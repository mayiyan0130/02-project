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侍寝与怀孕硬规则（架构目录版）</w:t>
      </w:r>
    </w:p>
    <w:p/>
    <w:p>
      <w:pPr>
        <w:pStyle w:val="Heading2"/>
      </w:pPr>
      <w:r>
        <w:t>一、文档定位</w:t>
      </w:r>
    </w:p>
    <w:p/>
    <w:p>
      <w:r>
        <w:t>本文件用于定义游戏中“侍寝、陪伴、怀孕”模块的硬规则。该模块完全由系统数值判定，不交给 AI 生成真实结果。AI 只负责在结果已经确定后，补充太医问诊、皇帝对白、娇娇通报、孕期陪伴剧情与纪事文案。</w:t>
      </w:r>
    </w:p>
    <w:p/>
    <w:p>
      <w:r>
        <w:t>本规则适用于玩家与所有妃嫔，确保系统统一、可推演、可复盘。</w:t>
      </w:r>
    </w:p>
    <w:p/>
    <w:p>
      <w:pPr>
        <w:pStyle w:val="Heading2"/>
      </w:pPr>
      <w:r>
        <w:t>二、当前定版前提</w:t>
      </w:r>
    </w:p>
    <w:p/>
    <w:p>
      <w:r>
        <w:t>本模块基于以下已经确认的前提：</w:t>
      </w:r>
    </w:p>
    <w:p/>
    <w:p>
      <w:r>
        <w:t>1. 当福德值小于 `0` 时，角色怀孕概率直接为 `0%`</w:t>
      </w:r>
    </w:p>
    <w:p>
      <w:r>
        <w:t>2. 侍寝按旬结算，每旬最多一次，每月最多三次</w:t>
      </w:r>
    </w:p>
    <w:p>
      <w:r>
        <w:t>3. 侍寝概率取决于宠爱度与当旬活动表现</w:t>
      </w:r>
    </w:p>
    <w:p>
      <w:r>
        <w:t>4. 若皇帝对某角色的真心值为全后宫最高，则该角色每旬额外获得 `+15` 的加成</w:t>
      </w:r>
    </w:p>
    <w:p>
      <w:r>
        <w:t>5. 当旬活动带来的加成仅在本旬生效，进入下一旬后清空</w:t>
      </w:r>
    </w:p>
    <w:p>
      <w:r>
        <w:t>6. 侍寝概率与过去侍寝记录无关</w:t>
      </w:r>
    </w:p>
    <w:p>
      <w:r>
        <w:t>7. 侍寝概率与皇帝心情有关，皇帝心情不佳时可能独寝</w:t>
      </w:r>
    </w:p>
    <w:p>
      <w:r>
        <w:t>8. 角色怀孕后，第二天早上直接进入显性状态，由太医问诊并禀告皇帝</w:t>
      </w:r>
    </w:p>
    <w:p>
      <w:r>
        <w:t>9. 怀孕后该角色无法侍寝，但有概率触发“皇帝陪伴”剧情</w:t>
      </w:r>
    </w:p>
    <w:p>
      <w:r>
        <w:t>10. 陪伴概率的计算条件与侍寝概率一致</w:t>
      </w:r>
    </w:p>
    <w:p>
      <w:r>
        <w:t>11. 怀孕期间每旬额外增加 `10` 声望</w:t>
      </w:r>
    </w:p>
    <w:p>
      <w:r>
        <w:t>12. 生产后与流产后，角色进入 `3` 个月生育冷却期</w:t>
      </w:r>
    </w:p>
    <w:p/>
    <w:p>
      <w:pPr>
        <w:pStyle w:val="Heading2"/>
      </w:pPr>
      <w:r>
        <w:t>三、需要先拆开的两个概念</w:t>
      </w:r>
    </w:p>
    <w:p/>
    <w:p>
      <w:r>
        <w:t>为了避免后续实现时逻辑打架，本模块必须把以下两个概念彻底拆开：</w:t>
      </w:r>
    </w:p>
    <w:p/>
    <w:p>
      <w:pPr>
        <w:pStyle w:val="Heading3"/>
      </w:pPr>
      <w:r>
        <w:t>3.1 夜晚被选中的概率</w:t>
      </w:r>
    </w:p>
    <w:p/>
    <w:p>
      <w:r>
        <w:t>这是指：在本旬夜晚，皇帝是否会选择某位角色发生夜晚互动。</w:t>
      </w:r>
    </w:p>
    <w:p>
      <w:r>
        <w:t>这个概率只影响：</w:t>
      </w:r>
    </w:p>
    <w:p/>
    <w:p>
      <w:pPr>
        <w:pStyle w:val="ListBullet"/>
      </w:pPr>
      <w:r>
        <w:t>侍寝</w:t>
      </w:r>
    </w:p>
    <w:p>
      <w:pPr>
        <w:pStyle w:val="ListBullet"/>
      </w:pPr>
      <w:r>
        <w:t>孕期陪伴</w:t>
      </w:r>
    </w:p>
    <w:p>
      <w:pPr>
        <w:pStyle w:val="ListBullet"/>
      </w:pPr>
      <w:r>
        <w:t>皇帝独寝</w:t>
      </w:r>
    </w:p>
    <w:p/>
    <w:p>
      <w:r>
        <w:t>它是夜晚入口层的概率。</w:t>
      </w:r>
    </w:p>
    <w:p/>
    <w:p>
      <w:pPr>
        <w:pStyle w:val="Heading3"/>
      </w:pPr>
      <w:r>
        <w:t>3.2 侍寝过程中的皇帝兴致</w:t>
      </w:r>
    </w:p>
    <w:p/>
    <w:p>
      <w:r>
        <w:t>这是指：角色已经被选中侍寝之后，在养心殿侍寝过程里，皇帝对本次互动的兴致高低。</w:t>
      </w:r>
    </w:p>
    <w:p>
      <w:r>
        <w:t>它只影响：</w:t>
      </w:r>
    </w:p>
    <w:p/>
    <w:p>
      <w:pPr>
        <w:pStyle w:val="ListBullet"/>
      </w:pPr>
      <w:r>
        <w:t>侍寝过程中的互动结果</w:t>
      </w:r>
    </w:p>
    <w:p>
      <w:pPr>
        <w:pStyle w:val="ListBullet"/>
      </w:pPr>
      <w:r>
        <w:t>本次侍寝后的声望收益</w:t>
      </w:r>
    </w:p>
    <w:p>
      <w:pPr>
        <w:pStyle w:val="ListBullet"/>
      </w:pPr>
      <w:r>
        <w:t>下一次侍寝时的初始兴致承接</w:t>
      </w:r>
    </w:p>
    <w:p/>
    <w:p>
      <w:r>
        <w:t>它不是“本旬会不会被选中”的概率。</w:t>
      </w:r>
    </w:p>
    <w:p/>
    <w:p>
      <w:r>
        <w:t>只有把这两个值拆开，系统才不会出现“上一回侍寝兴致一半竟然直接变成下一旬侍寝概率”的混乱。</w:t>
      </w:r>
    </w:p>
    <w:p/>
    <w:p>
      <w:pPr>
        <w:pStyle w:val="Heading2"/>
      </w:pPr>
      <w:r>
        <w:t>三、为什么侍寝概率不能直接按单人独立百分比计算</w:t>
      </w:r>
    </w:p>
    <w:p/>
    <w:p>
      <w:r>
        <w:t>如果把“玩家侍寝概率”单独算成一个绝对百分比，同时又给每个 NPC 妃嫔也算一个绝对百分比，那么同一旬夜晚很容易出现总概率相加超过 `100%` 的问题。这样会导致系统逻辑冲突，例如：</w:t>
      </w:r>
    </w:p>
    <w:p/>
    <w:p>
      <w:pPr>
        <w:pStyle w:val="ListBullet"/>
      </w:pPr>
      <w:r>
        <w:t>玩家显示本旬有 `55%` 侍寝概率</w:t>
      </w:r>
    </w:p>
    <w:p>
      <w:pPr>
        <w:pStyle w:val="ListBullet"/>
      </w:pPr>
      <w:r>
        <w:t>另一位妃嫔有 `40%`</w:t>
      </w:r>
    </w:p>
    <w:p>
      <w:pPr>
        <w:pStyle w:val="ListBullet"/>
      </w:pPr>
      <w:r>
        <w:t>第三位妃嫔有 `35%`</w:t>
      </w:r>
    </w:p>
    <w:p/>
    <w:p>
      <w:r>
        <w:t>这时三者加起来已经超过 `100%`，而皇帝一旬夜晚又只能选择一次互动，这就会产生冲突。</w:t>
      </w:r>
    </w:p>
    <w:p/>
    <w:p>
      <w:r>
        <w:t>因此，这里采用更稳定的方式：</w:t>
      </w:r>
    </w:p>
    <w:p/>
    <w:p>
      <w:pPr>
        <w:pStyle w:val="Heading3"/>
      </w:pPr>
      <w:r>
        <w:t>正式规则</w:t>
      </w:r>
    </w:p>
    <w:p/>
    <w:p>
      <w:r>
        <w:t>夜晚流程分两步：</w:t>
      </w:r>
    </w:p>
    <w:p/>
    <w:p>
      <w:r>
        <w:t>1. 先判断皇帝本旬是否独寝</w:t>
      </w:r>
    </w:p>
    <w:p>
      <w:r>
        <w:t>2. 若不独寝，先对玩家进行优先判定</w:t>
      </w:r>
    </w:p>
    <w:p>
      <w:r>
        <w:t>3. 若玩家未被选中，再从其余可互动妃嫔中按“夜晚互动权重”进行一次加权抽选</w:t>
      </w:r>
    </w:p>
    <w:p/>
    <w:p>
      <w:r>
        <w:t>此外，玩家额外拥有一个“侍寝保底值”机制，用来避免长时间完全抽不中。</w:t>
      </w:r>
    </w:p>
    <w:p/>
    <w:p>
      <w:r>
        <w:t>这样就能保证同一旬夜晚只发生一件事，不会出现多人同时中签。</w:t>
      </w:r>
    </w:p>
    <w:p/>
    <w:p>
      <w:pPr>
        <w:pStyle w:val="Heading2"/>
      </w:pPr>
      <w:r>
        <w:t>四、夜晚互动的统一结构</w:t>
      </w:r>
    </w:p>
    <w:p/>
    <w:p>
      <w:r>
        <w:t>夜晚互动统一分为两类：</w:t>
      </w:r>
    </w:p>
    <w:p/>
    <w:p>
      <w:pPr>
        <w:pStyle w:val="ListBullet"/>
      </w:pPr>
      <w:r>
        <w:t>侍寝：适用于未怀孕角色</w:t>
      </w:r>
    </w:p>
    <w:p>
      <w:pPr>
        <w:pStyle w:val="ListBullet"/>
      </w:pPr>
      <w:r>
        <w:t>陪伴：适用于已怀孕角色</w:t>
      </w:r>
    </w:p>
    <w:p/>
    <w:p>
      <w:r>
        <w:t>当某位妃嫔怀孕后，她不再进入“侍寝池”，而是进入“陪伴池”。</w:t>
      </w:r>
    </w:p>
    <w:p>
      <w:r>
        <w:t>为了避免一夜之间又陪伴孕妃又去别处侍寝的逻辑冲突，V1 建议规定：</w:t>
      </w:r>
    </w:p>
    <w:p/>
    <w:p>
      <w:pPr>
        <w:pStyle w:val="Heading3"/>
      </w:pPr>
      <w:r>
        <w:t>正式规则</w:t>
      </w:r>
    </w:p>
    <w:p/>
    <w:p>
      <w:pPr>
        <w:pStyle w:val="ListBullet"/>
      </w:pPr>
      <w:r>
        <w:t>一旬夜晚，皇帝只会进行一次夜晚互动</w:t>
      </w:r>
    </w:p>
    <w:p>
      <w:pPr>
        <w:pStyle w:val="ListBullet"/>
      </w:pPr>
      <w:r>
        <w:t>若抽中的是怀孕角色，则本旬夜晚表现为“陪伴”</w:t>
      </w:r>
    </w:p>
    <w:p>
      <w:pPr>
        <w:pStyle w:val="ListBullet"/>
      </w:pPr>
      <w:r>
        <w:t>若抽中的是未怀孕角色，则本旬夜晚表现为“侍寝”</w:t>
      </w:r>
    </w:p>
    <w:p/>
    <w:p>
      <w:r>
        <w:t>这样处理最清晰，也最方便后续写剧情。</w:t>
      </w:r>
    </w:p>
    <w:p/>
    <w:p>
      <w:pPr>
        <w:pStyle w:val="Heading2"/>
      </w:pPr>
      <w:r>
        <w:t>五、皇帝独寝判定</w:t>
      </w:r>
    </w:p>
    <w:p/>
    <w:p>
      <w:r>
        <w:t>皇帝是否独寝，首先由其心情决定。</w:t>
      </w:r>
    </w:p>
    <w:p/>
    <w:p>
      <w:r>
        <w:t>建议直接沿用当前心情分段，并为每一档配置固定独寝率：</w:t>
      </w:r>
    </w:p>
    <w:p/>
    <w:p>
      <w:pPr>
        <w:pStyle w:val="ListBullet"/>
      </w:pPr>
      <w:r>
        <w:t>悲痛（`-100 ~ -50`）：独寝率 `50%`</w:t>
      </w:r>
    </w:p>
    <w:p>
      <w:pPr>
        <w:pStyle w:val="ListBullet"/>
      </w:pPr>
      <w:r>
        <w:t>悲伤（`-49 ~ 0`）：独寝率 `35%`</w:t>
      </w:r>
    </w:p>
    <w:p>
      <w:pPr>
        <w:pStyle w:val="ListBullet"/>
      </w:pPr>
      <w:r>
        <w:t>低落（`1 ~ 20`）：独寝率 `25%`</w:t>
      </w:r>
    </w:p>
    <w:p>
      <w:pPr>
        <w:pStyle w:val="ListBullet"/>
      </w:pPr>
      <w:r>
        <w:t>平常（`21 ~ 50`）：独寝率 `15%`</w:t>
      </w:r>
    </w:p>
    <w:p>
      <w:pPr>
        <w:pStyle w:val="ListBullet"/>
      </w:pPr>
      <w:r>
        <w:t>愉悦（`51 ~ 70`）：独寝率 `10%`</w:t>
      </w:r>
    </w:p>
    <w:p>
      <w:pPr>
        <w:pStyle w:val="ListBullet"/>
      </w:pPr>
      <w:r>
        <w:t>喜悦（`71 ~ 100`）：独寝率 `5%`</w:t>
      </w:r>
    </w:p>
    <w:p/>
    <w:p>
      <w:pPr>
        <w:pStyle w:val="Heading3"/>
      </w:pPr>
      <w:r>
        <w:t>设计理由</w:t>
      </w:r>
    </w:p>
    <w:p/>
    <w:p>
      <w:r>
        <w:t>这样做的好处是非常直观：</w:t>
      </w:r>
    </w:p>
    <w:p/>
    <w:p>
      <w:pPr>
        <w:pStyle w:val="ListBullet"/>
      </w:pPr>
      <w:r>
        <w:t>皇帝心情越差，越容易独寝，不愿与后宫互动</w:t>
      </w:r>
    </w:p>
    <w:p>
      <w:pPr>
        <w:pStyle w:val="ListBullet"/>
      </w:pPr>
      <w:r>
        <w:t>皇帝心情越好，越愿意在后宫中发生侍寝或陪伴剧情</w:t>
      </w:r>
    </w:p>
    <w:p/>
    <w:p>
      <w:r>
        <w:t>若本旬夜晚独寝判定成立，则本旬不再继续侍寝与陪伴抽选。</w:t>
      </w:r>
    </w:p>
    <w:p/>
    <w:p>
      <w:pPr>
        <w:pStyle w:val="Heading2"/>
      </w:pPr>
      <w:r>
        <w:t>六、可进入夜晚互动池的角色</w:t>
      </w:r>
    </w:p>
    <w:p/>
    <w:p>
      <w:r>
        <w:t>某角色想要进入当旬夜晚互动池，必须满足以下条件：</w:t>
      </w:r>
    </w:p>
    <w:p/>
    <w:p>
      <w:pPr>
        <w:pStyle w:val="ListBullet"/>
      </w:pPr>
      <w:r>
        <w:t>当前存活</w:t>
      </w:r>
    </w:p>
    <w:p>
      <w:pPr>
        <w:pStyle w:val="ListBullet"/>
      </w:pPr>
      <w:r>
        <w:t>当前未疯癫</w:t>
      </w:r>
    </w:p>
    <w:p>
      <w:pPr>
        <w:pStyle w:val="ListBullet"/>
      </w:pPr>
      <w:r>
        <w:t>当前不在冷宫</w:t>
      </w:r>
    </w:p>
    <w:p>
      <w:pPr>
        <w:pStyle w:val="ListBullet"/>
      </w:pPr>
      <w:r>
        <w:t>当前不在禁足</w:t>
      </w:r>
    </w:p>
    <w:p>
      <w:pPr>
        <w:pStyle w:val="ListBullet"/>
      </w:pPr>
      <w:r>
        <w:t>当前不是被系统强制隔离的特殊状态</w:t>
      </w:r>
    </w:p>
    <w:p>
      <w:pPr>
        <w:pStyle w:val="ListBullet"/>
      </w:pPr>
      <w:r>
        <w:t>若未怀孕，则进入侍寝池</w:t>
      </w:r>
    </w:p>
    <w:p>
      <w:pPr>
        <w:pStyle w:val="ListBullet"/>
      </w:pPr>
      <w:r>
        <w:t>若已怀孕，则进入陪伴池</w:t>
      </w:r>
    </w:p>
    <w:p>
      <w:pPr>
        <w:pStyle w:val="ListBullet"/>
      </w:pPr>
      <w:r>
        <w:t>宠爱值大于 `0`</w:t>
      </w:r>
    </w:p>
    <w:p/>
    <w:p>
      <w:pPr>
        <w:pStyle w:val="Heading3"/>
      </w:pPr>
      <w:r>
        <w:t>为什么要求宠爱值大于 0</w:t>
      </w:r>
    </w:p>
    <w:p/>
    <w:p>
      <w:r>
        <w:t>若角色宠爱值已经进入厌恶或憎恶区间，继续让她被皇帝主动选入夜晚互动，会让系统逻辑变得混乱。因此 V1 先规定：</w:t>
      </w:r>
    </w:p>
    <w:p/>
    <w:p>
      <w:pPr>
        <w:pStyle w:val="ListBullet"/>
      </w:pPr>
      <w:r>
        <w:t>宠爱值 `&lt;= 0` 的角色，不会被皇帝主动选择侍寝或陪伴</w:t>
      </w:r>
    </w:p>
    <w:p/>
    <w:p>
      <w:r>
        <w:t>这样有助于保持系统语义清晰。</w:t>
      </w:r>
    </w:p>
    <w:p/>
    <w:p>
      <w:pPr>
        <w:pStyle w:val="Heading2"/>
      </w:pPr>
      <w:r>
        <w:t>七、玩家侍寝保底机制</w:t>
      </w:r>
    </w:p>
    <w:p/>
    <w:p>
      <w:r>
        <w:t>你提出的原始规则是：</w:t>
      </w:r>
    </w:p>
    <w:p/>
    <w:p>
      <w:pPr>
        <w:pStyle w:val="ListBullet"/>
      </w:pPr>
      <w:r>
        <w:t>玩家的侍寝概率每旬自动增加 `2`</w:t>
      </w:r>
    </w:p>
    <w:p>
      <w:pPr>
        <w:pStyle w:val="ListBullet"/>
      </w:pPr>
      <w:r>
        <w:t>到 `100%` 必侍寝</w:t>
      </w:r>
    </w:p>
    <w:p>
      <w:pPr>
        <w:pStyle w:val="ListBullet"/>
      </w:pPr>
      <w:r>
        <w:t>触发一次侍寝后增长值回退为 `0`</w:t>
      </w:r>
    </w:p>
    <w:p/>
    <w:p>
      <w:r>
        <w:t>该规则在本版本中保持不变，不再调整为更高增长值。</w:t>
      </w:r>
    </w:p>
    <w:p/>
    <w:p>
      <w:pPr>
        <w:pStyle w:val="Heading3"/>
      </w:pPr>
      <w:r>
        <w:t>7.1 正式机制</w:t>
      </w:r>
    </w:p>
    <w:p/>
    <w:p>
      <w:r>
        <w:t>玩家额外拥有一个独立字段：</w:t>
      </w:r>
    </w:p>
    <w:p/>
    <w:p>
      <w:pPr>
        <w:pStyle w:val="ListBullet"/>
      </w:pPr>
      <w:r>
        <w:t>`playerNightFavorGauge`</w:t>
      </w:r>
    </w:p>
    <w:p/>
    <w:p>
      <w:r>
        <w:t>规则如下：</w:t>
      </w:r>
    </w:p>
    <w:p/>
    <w:p>
      <w:pPr>
        <w:pStyle w:val="ListBullet"/>
      </w:pPr>
      <w:r>
        <w:t>每当本旬夜晚玩家未被选中，则下旬开始时 `+2`</w:t>
      </w:r>
    </w:p>
    <w:p>
      <w:pPr>
        <w:pStyle w:val="ListBullet"/>
      </w:pPr>
      <w:r>
        <w:t>上限 `100`</w:t>
      </w:r>
    </w:p>
    <w:p>
      <w:pPr>
        <w:pStyle w:val="ListBullet"/>
      </w:pPr>
      <w:r>
        <w:t>一旦玩家成功侍寝，则立即重置为 `0`</w:t>
      </w:r>
    </w:p>
    <w:p/>
    <w:p>
      <w:pPr>
        <w:pStyle w:val="Heading3"/>
      </w:pPr>
      <w:r>
        <w:t>7.2 保底触发方式</w:t>
      </w:r>
    </w:p>
    <w:p/>
    <w:p>
      <w:r>
        <w:t>夜晚流程变为三步：</w:t>
      </w:r>
    </w:p>
    <w:p/>
    <w:p>
      <w:r>
        <w:t>1. 先判断皇帝是否独寝</w:t>
      </w:r>
    </w:p>
    <w:p>
      <w:r>
        <w:t>2. 若不独寝，先对玩家执行一次保底判定</w:t>
      </w:r>
    </w:p>
    <w:p>
      <w:r>
        <w:t>3. 若玩家保底未触发，再进入全体候选者的加权抽选</w:t>
      </w:r>
    </w:p>
    <w:p/>
    <w:p>
      <w:r>
        <w:t>玩家优先判定公式为：</w:t>
      </w:r>
    </w:p>
    <w:p/>
    <w:p>
      <w:r>
        <w:t>`玩家优先判定值 = min(100, 玩家基础夜晚概率 + playerNightFavorGauge)`</w:t>
      </w:r>
    </w:p>
    <w:p/>
    <w:p>
      <w:r>
        <w:t>也就是说：</w:t>
      </w:r>
    </w:p>
    <w:p/>
    <w:p>
      <w:pPr>
        <w:pStyle w:val="ListBullet"/>
      </w:pPr>
      <w:r>
        <w:t>先计算玩家在正常权重下的基础夜晚概率</w:t>
      </w:r>
    </w:p>
    <w:p>
      <w:pPr>
        <w:pStyle w:val="ListBullet"/>
      </w:pPr>
      <w:r>
        <w:t>再叠加当前保底值</w:t>
      </w:r>
    </w:p>
    <w:p>
      <w:pPr>
        <w:pStyle w:val="ListBullet"/>
      </w:pPr>
      <w:r>
        <w:t>以叠加后的结果先单独检定玩家</w:t>
      </w:r>
    </w:p>
    <w:p>
      <w:pPr>
        <w:pStyle w:val="ListBullet"/>
      </w:pPr>
      <w:r>
        <w:t>若玩家成功，则本旬夜晚直接落在玩家身上</w:t>
      </w:r>
    </w:p>
    <w:p>
      <w:pPr>
        <w:pStyle w:val="ListBullet"/>
      </w:pPr>
      <w:r>
        <w:t>若玩家失败，则其余妃嫔再按权重竞争本旬夜晚互动</w:t>
      </w:r>
    </w:p>
    <w:p/>
    <w:p>
      <w:r>
        <w:t>玩家优先机制只适用于玩家，不适用于其他妃嫔。</w:t>
      </w:r>
    </w:p>
    <w:p/>
    <w:p>
      <w:pPr>
        <w:pStyle w:val="Heading3"/>
      </w:pPr>
      <w:r>
        <w:t>7.3 与皇帝心情的关系</w:t>
      </w:r>
    </w:p>
    <w:p/>
    <w:p>
      <w:r>
        <w:t>即使玩家保底值达到 `100`，若本旬皇帝独寝判定成功，则依旧可以独寝。</w:t>
      </w:r>
    </w:p>
    <w:p>
      <w:r>
        <w:t>这就是“除非皇帝心情不佳”的正式系统解释。</w:t>
      </w:r>
    </w:p>
    <w:p/>
    <w:p>
      <w:pPr>
        <w:pStyle w:val="Heading2"/>
      </w:pPr>
      <w:r>
        <w:t>八、夜晚互动权重公式</w:t>
      </w:r>
    </w:p>
    <w:p/>
    <w:p>
      <w:r>
        <w:t>为了统一“侍寝”和“陪伴”，本系统不再单独给每个角色设一个固定侍寝百分比，而是先给出一个 **夜晚互动权重**。</w:t>
      </w:r>
    </w:p>
    <w:p/>
    <w:p>
      <w:pPr>
        <w:pStyle w:val="Heading3"/>
      </w:pPr>
      <w:r>
        <w:t>8.1 基础权重来自宠爱</w:t>
      </w:r>
    </w:p>
    <w:p/>
    <w:p>
      <w:r>
        <w:t>根据宠爱区间给予基础权重：</w:t>
      </w:r>
    </w:p>
    <w:p/>
    <w:p>
      <w:pPr>
        <w:pStyle w:val="ListBullet"/>
      </w:pPr>
      <w:r>
        <w:t>宠爱 `1 ~ 20`：基础权重 `10`</w:t>
      </w:r>
    </w:p>
    <w:p>
      <w:pPr>
        <w:pStyle w:val="ListBullet"/>
      </w:pPr>
      <w:r>
        <w:t>宠爱 `21 ~ 40`：基础权重 `20`</w:t>
      </w:r>
    </w:p>
    <w:p>
      <w:pPr>
        <w:pStyle w:val="ListBullet"/>
      </w:pPr>
      <w:r>
        <w:t>宠爱 `41 ~ 60`：基础权重 `35`</w:t>
      </w:r>
    </w:p>
    <w:p>
      <w:pPr>
        <w:pStyle w:val="ListBullet"/>
      </w:pPr>
      <w:r>
        <w:t>宠爱 `61 ~ 80`：基础权重 `50`</w:t>
      </w:r>
    </w:p>
    <w:p>
      <w:pPr>
        <w:pStyle w:val="ListBullet"/>
      </w:pPr>
      <w:r>
        <w:t>宠爱 `81 ~ 100`：基础权重 `65`</w:t>
      </w:r>
    </w:p>
    <w:p/>
    <w:p>
      <w:pPr>
        <w:pStyle w:val="Heading3"/>
      </w:pPr>
      <w:r>
        <w:t>8.2 当旬活动加成</w:t>
      </w:r>
    </w:p>
    <w:p/>
    <w:p>
      <w:r>
        <w:t>以下活动加成当旬有效，下一旬清空：</w:t>
      </w:r>
    </w:p>
    <w:p/>
    <w:p>
      <w:pPr>
        <w:pStyle w:val="ListBullet"/>
      </w:pPr>
      <w:r>
        <w:t>当旬被带往御书房：`+15`</w:t>
      </w:r>
    </w:p>
    <w:p>
      <w:pPr>
        <w:pStyle w:val="ListBullet"/>
      </w:pPr>
      <w:r>
        <w:t>当旬在御花园偶遇皇帝：`+10`</w:t>
      </w:r>
    </w:p>
    <w:p>
      <w:pPr>
        <w:pStyle w:val="ListBullet"/>
      </w:pPr>
      <w:r>
        <w:t>当旬前往宝华殿为皇帝祈福：`+10`</w:t>
      </w:r>
    </w:p>
    <w:p/>
    <w:p>
      <w:pPr>
        <w:pStyle w:val="Heading3"/>
      </w:pPr>
      <w:r>
        <w:t>8.3 真心值最高加成</w:t>
      </w:r>
    </w:p>
    <w:p/>
    <w:p>
      <w:r>
        <w:t>若皇帝对该角色的真心值为当前后宫最高，则本旬额外：</w:t>
      </w:r>
    </w:p>
    <w:p/>
    <w:p>
      <w:pPr>
        <w:pStyle w:val="ListBullet"/>
      </w:pPr>
      <w:r>
        <w:t>`+15`</w:t>
      </w:r>
    </w:p>
    <w:p/>
    <w:p>
      <w:pPr>
        <w:pStyle w:val="Heading3"/>
      </w:pPr>
      <w:r>
        <w:t>8.4 正式公式</w:t>
      </w:r>
    </w:p>
    <w:p/>
    <w:p>
      <w:r>
        <w:t>`夜晚互动权重 = 宠爱基础权重 + 当旬活动加成 + 真心最高加成`</w:t>
      </w:r>
    </w:p>
    <w:p/>
    <w:p>
      <w:r>
        <w:t>权重下限为 `0`，不设硬上限。</w:t>
      </w:r>
    </w:p>
    <w:p/>
    <w:p>
      <w:pPr>
        <w:pStyle w:val="Heading2"/>
      </w:pPr>
      <w:r>
        <w:t>九、玩家与 NPC 的“本旬侍寝概率”显示方式</w:t>
      </w:r>
    </w:p>
    <w:p/>
    <w:p>
      <w:r>
        <w:t>因为系统最终使用的是加权抽选，所以角色看到的“本旬侍寝概率”实际上应该是该角色在所有候选者中的占比。</w:t>
      </w:r>
    </w:p>
    <w:p/>
    <w:p>
      <w:pPr>
        <w:pStyle w:val="Heading3"/>
      </w:pPr>
      <w:r>
        <w:t>9.1 当角色未怀孕时</w:t>
      </w:r>
    </w:p>
    <w:p/>
    <w:p>
      <w:r>
        <w:t>若角色未怀孕，则：</w:t>
      </w:r>
    </w:p>
    <w:p/>
    <w:p>
      <w:r>
        <w:t>`本旬侍寝概率 = (该角色夜晚互动权重 / 全部夜晚互动权重总和) * (100 - 独寝率)`</w:t>
      </w:r>
    </w:p>
    <w:p/>
    <w:p>
      <w:r>
        <w:t>玩家角色在 UI 上的最终“本旬侍寝概率”显示为：</w:t>
      </w:r>
    </w:p>
    <w:p/>
    <w:p>
      <w:r>
        <w:t>`玩家最终侍寝概率 = min(100 - 独寝率, 玩家基础夜晚概率 + playerNightFavorGauge)`</w:t>
      </w:r>
    </w:p>
    <w:p/>
    <w:p>
      <w:r>
        <w:t>这个值是玩家在“皇帝不独寝”的前提下，被优先检定的最终显示概率。</w:t>
      </w:r>
    </w:p>
    <w:p/>
    <w:p>
      <w:pPr>
        <w:pStyle w:val="Heading3"/>
      </w:pPr>
      <w:r>
        <w:t>9.2 当角色已怀孕时</w:t>
      </w:r>
    </w:p>
    <w:p/>
    <w:p>
      <w:r>
        <w:t>若角色已怀孕，则：</w:t>
      </w:r>
    </w:p>
    <w:p/>
    <w:p>
      <w:r>
        <w:t>`本旬陪伴概率 = (该角色夜晚互动权重 / 全部夜晚互动权重总和) * (100 - 独寝率)`</w:t>
      </w:r>
    </w:p>
    <w:p/>
    <w:p>
      <w:r>
        <w:t>若玩家已怀孕，则：</w:t>
      </w:r>
    </w:p>
    <w:p/>
    <w:p>
      <w:r>
        <w:t>`玩家最终陪伴概率 = min(100 - 独寝率, 玩家基础夜晚概率 + playerNightFavorGauge)`</w:t>
      </w:r>
    </w:p>
    <w:p/>
    <w:p>
      <w:pPr>
        <w:pStyle w:val="Heading3"/>
      </w:pPr>
      <w:r>
        <w:t>9.3 统一说明</w:t>
      </w:r>
    </w:p>
    <w:p/>
    <w:p>
      <w:r>
        <w:t>这意味着：</w:t>
      </w:r>
    </w:p>
    <w:p/>
    <w:p>
      <w:pPr>
        <w:pStyle w:val="ListBullet"/>
      </w:pPr>
      <w:r>
        <w:t>对未怀孕妃嫔来说，这个值显示为“本旬侍寝概率”</w:t>
      </w:r>
    </w:p>
    <w:p>
      <w:pPr>
        <w:pStyle w:val="ListBullet"/>
      </w:pPr>
      <w:r>
        <w:t>对怀孕妃嫔来说，这个值显示为“本旬陪伴概率”</w:t>
      </w:r>
    </w:p>
    <w:p/>
    <w:p>
      <w:r>
        <w:t>底层是一套统一公式，只是事件类型不同。</w:t>
      </w:r>
    </w:p>
    <w:p/>
    <w:p>
      <w:pPr>
        <w:pStyle w:val="Heading2"/>
      </w:pPr>
      <w:r>
        <w:t>十、夜晚通报与侍寝场景跳转</w:t>
      </w:r>
    </w:p>
    <w:p/>
    <w:p>
      <w:pPr>
        <w:pStyle w:val="Heading3"/>
      </w:pPr>
      <w:r>
        <w:t>10.1 夜晚通报</w:t>
      </w:r>
    </w:p>
    <w:p/>
    <w:p>
      <w:r>
        <w:t>每到夜晚，固定由太监前来通报：</w:t>
      </w:r>
    </w:p>
    <w:p/>
    <w:p>
      <w:pPr>
        <w:pStyle w:val="ListBullet"/>
      </w:pPr>
      <w:r>
        <w:t>侍寝的妃嫔</w:t>
      </w:r>
    </w:p>
    <w:p>
      <w:pPr>
        <w:pStyle w:val="ListBullet"/>
      </w:pPr>
      <w:r>
        <w:t>被陪伴的怀孕妃嫔</w:t>
      </w:r>
    </w:p>
    <w:p>
      <w:pPr>
        <w:pStyle w:val="ListBullet"/>
      </w:pPr>
      <w:r>
        <w:t>或皇帝独寝</w:t>
      </w:r>
    </w:p>
    <w:p/>
    <w:p>
      <w:pPr>
        <w:pStyle w:val="Heading3"/>
      </w:pPr>
      <w:r>
        <w:t>10.2 侍寝场景</w:t>
      </w:r>
    </w:p>
    <w:p/>
    <w:p>
      <w:r>
        <w:t>若本旬夜晚选中的是未怀孕角色，则场景跳转到 **养心殿侍寝界面**。</w:t>
      </w:r>
    </w:p>
    <w:p>
      <w:r>
        <w:t>若本旬夜晚选中的是怀孕角色，则进入 **养心殿陪伴界面** 或对应孕期陪伴剧情。</w:t>
      </w:r>
    </w:p>
    <w:p/>
    <w:p>
      <w:pPr>
        <w:pStyle w:val="Heading2"/>
      </w:pPr>
      <w:r>
        <w:t>十一、侍寝兴致系统</w:t>
      </w:r>
    </w:p>
    <w:p/>
    <w:p>
      <w:pPr>
        <w:pStyle w:val="Heading3"/>
      </w:pPr>
      <w:r>
        <w:t>11.1 兴致范围</w:t>
      </w:r>
    </w:p>
    <w:p/>
    <w:p>
      <w:r>
        <w:t>皇帝兴致固定范围为：</w:t>
      </w:r>
    </w:p>
    <w:p/>
    <w:p>
      <w:pPr>
        <w:pStyle w:val="ListBullet"/>
      </w:pPr>
      <w:r>
        <w:t>最低 `20`</w:t>
      </w:r>
    </w:p>
    <w:p>
      <w:pPr>
        <w:pStyle w:val="ListBullet"/>
      </w:pPr>
      <w:r>
        <w:t>最高 `100`</w:t>
      </w:r>
    </w:p>
    <w:p/>
    <w:p>
      <w:pPr>
        <w:pStyle w:val="Heading3"/>
      </w:pPr>
      <w:r>
        <w:t>11.2 初始兴致的来源</w:t>
      </w:r>
    </w:p>
    <w:p/>
    <w:p>
      <w:r>
        <w:t>为了避免“上一次兴致一半”和“盛宠起始 60 / 独宠起始 70”互相冲突，推荐统一成一条规则：</w:t>
      </w:r>
    </w:p>
    <w:p/>
    <w:p>
      <w:r>
        <w:t>`本次初始兴致 = clamp(20, 100, max(前次侍寝兴致的一半, 身份起始值, 默认起始值))`</w:t>
      </w:r>
    </w:p>
    <w:p/>
    <w:p>
      <w:r>
        <w:t>其中：</w:t>
      </w:r>
    </w:p>
    <w:p/>
    <w:p>
      <w:pPr>
        <w:pStyle w:val="ListBullet"/>
      </w:pPr>
      <w:r>
        <w:t>默认起始值：`20`</w:t>
      </w:r>
    </w:p>
    <w:p>
      <w:pPr>
        <w:pStyle w:val="ListBullet"/>
      </w:pPr>
      <w:r>
        <w:t>若当前宠爱状态 `&gt;= 盛宠`：身份起始值 `60`</w:t>
      </w:r>
    </w:p>
    <w:p>
      <w:pPr>
        <w:pStyle w:val="ListBullet"/>
      </w:pPr>
      <w:r>
        <w:t>若当前宠爱状态 `= 独宠`：身份起始值 `70`</w:t>
      </w:r>
    </w:p>
    <w:p/>
    <w:p>
      <w:pPr>
        <w:pStyle w:val="Heading3"/>
      </w:pPr>
      <w:r>
        <w:t>11.3 规则解释</w:t>
      </w:r>
    </w:p>
    <w:p/>
    <w:p>
      <w:r>
        <w:t>这意味着：</w:t>
      </w:r>
    </w:p>
    <w:p/>
    <w:p>
      <w:pPr>
        <w:pStyle w:val="ListBullet"/>
      </w:pPr>
      <w:r>
        <w:t>第一次侍寝时，通常从 `20` 起步</w:t>
      </w:r>
    </w:p>
    <w:p>
      <w:pPr>
        <w:pStyle w:val="ListBullet"/>
      </w:pPr>
      <w:r>
        <w:t>若玩家已是盛宠及以上，则第一次起步就更高</w:t>
      </w:r>
    </w:p>
    <w:p>
      <w:pPr>
        <w:pStyle w:val="ListBullet"/>
      </w:pPr>
      <w:r>
        <w:t>后续侍寝时，会继承一部分上次高兴致带来的余温</w:t>
      </w:r>
    </w:p>
    <w:p>
      <w:pPr>
        <w:pStyle w:val="ListBullet"/>
      </w:pPr>
      <w:r>
        <w:t>但继承值不会压过独宠或盛宠的最低待遇</w:t>
      </w:r>
    </w:p>
    <w:p/>
    <w:p>
      <w:pPr>
        <w:pStyle w:val="Heading3"/>
      </w:pPr>
      <w:r>
        <w:t>11.4 兴致提升方式</w:t>
      </w:r>
    </w:p>
    <w:p/>
    <w:p>
      <w:r>
        <w:t>侍寝兴致的互动内容参考原始架构文档，并统一为以下规则：</w:t>
      </w:r>
    </w:p>
    <w:p/>
    <w:p>
      <w:pPr>
        <w:pStyle w:val="Heading4"/>
      </w:pPr>
      <w:r>
        <w:t>献曲一首</w:t>
      </w:r>
    </w:p>
    <w:p/>
    <w:p>
      <w:pPr>
        <w:pStyle w:val="ListBullet"/>
      </w:pPr>
      <w:r>
        <w:t>才艺或乐理 `&gt; 80`：兴致 `+15`</w:t>
      </w:r>
    </w:p>
    <w:p>
      <w:pPr>
        <w:pStyle w:val="ListBullet"/>
      </w:pPr>
      <w:r>
        <w:t>才艺或乐理 `&gt; 50`：兴致 `+5`</w:t>
      </w:r>
    </w:p>
    <w:p>
      <w:pPr>
        <w:pStyle w:val="ListBullet"/>
      </w:pPr>
      <w:r>
        <w:t>其他：`0`</w:t>
      </w:r>
    </w:p>
    <w:p/>
    <w:p>
      <w:pPr>
        <w:pStyle w:val="Heading4"/>
      </w:pPr>
      <w:r>
        <w:t>吟诗作对</w:t>
      </w:r>
    </w:p>
    <w:p/>
    <w:p>
      <w:pPr>
        <w:pStyle w:val="ListBullet"/>
      </w:pPr>
      <w:r>
        <w:t>诗词 `&gt; 80`：兴致 `+15`</w:t>
      </w:r>
    </w:p>
    <w:p>
      <w:pPr>
        <w:pStyle w:val="ListBullet"/>
      </w:pPr>
      <w:r>
        <w:t>其他：兴致 `-10`</w:t>
      </w:r>
    </w:p>
    <w:p/>
    <w:p>
      <w:pPr>
        <w:pStyle w:val="Heading4"/>
      </w:pPr>
      <w:r>
        <w:t>欲拒还迎</w:t>
      </w:r>
    </w:p>
    <w:p/>
    <w:p>
      <w:pPr>
        <w:pStyle w:val="ListBullet"/>
      </w:pPr>
      <w:r>
        <w:t>气质 `&gt; 900`：兴致 `+25`</w:t>
      </w:r>
    </w:p>
    <w:p>
      <w:pPr>
        <w:pStyle w:val="ListBullet"/>
      </w:pPr>
      <w:r>
        <w:t>气质 `&gt; 800`：兴致 `+20`</w:t>
      </w:r>
    </w:p>
    <w:p>
      <w:pPr>
        <w:pStyle w:val="ListBullet"/>
      </w:pPr>
      <w:r>
        <w:t>气质 `&gt; 600`：兴致 `+10`</w:t>
      </w:r>
    </w:p>
    <w:p>
      <w:pPr>
        <w:pStyle w:val="ListBullet"/>
      </w:pPr>
      <w:r>
        <w:t>其他：兴致 `-10`</w:t>
      </w:r>
    </w:p>
    <w:p/>
    <w:p>
      <w:pPr>
        <w:pStyle w:val="Heading4"/>
      </w:pPr>
      <w:r>
        <w:t>倚帐调情</w:t>
      </w:r>
    </w:p>
    <w:p/>
    <w:p>
      <w:r>
        <w:t>由于当前系统没有“魅力”这一独立属性，正式改用容貌：</w:t>
      </w:r>
    </w:p>
    <w:p/>
    <w:p>
      <w:pPr>
        <w:pStyle w:val="ListBullet"/>
      </w:pPr>
      <w:r>
        <w:t>容貌 `&gt; 900`：兴致 `+25`</w:t>
      </w:r>
    </w:p>
    <w:p>
      <w:pPr>
        <w:pStyle w:val="ListBullet"/>
      </w:pPr>
      <w:r>
        <w:t>容貌 `&gt; 800`：兴致 `+20`</w:t>
      </w:r>
    </w:p>
    <w:p>
      <w:pPr>
        <w:pStyle w:val="ListBullet"/>
      </w:pPr>
      <w:r>
        <w:t>容貌 `&gt; 600`：兴致 `+10`</w:t>
      </w:r>
    </w:p>
    <w:p>
      <w:pPr>
        <w:pStyle w:val="ListBullet"/>
      </w:pPr>
      <w:r>
        <w:t>其他：兴致 `-10`</w:t>
      </w:r>
    </w:p>
    <w:p/>
    <w:p>
      <w:pPr>
        <w:pStyle w:val="Heading4"/>
      </w:pPr>
      <w:r>
        <w:t>轻语闲聊</w:t>
      </w:r>
    </w:p>
    <w:p/>
    <w:p>
      <w:pPr>
        <w:pStyle w:val="ListBullet"/>
      </w:pPr>
      <w:r>
        <w:t>温柔抚慰：兴致 `+20`</w:t>
      </w:r>
    </w:p>
    <w:p>
      <w:pPr>
        <w:pStyle w:val="ListBullet"/>
      </w:pPr>
      <w:r>
        <w:t>对交恶妃子诉苦 / 抹黑：兴致不变，玩家可指定一名与自己交恶的妃子，使其宠爱 `-3 ~ -5`</w:t>
      </w:r>
    </w:p>
    <w:p>
      <w:pPr>
        <w:pStyle w:val="ListBullet"/>
      </w:pPr>
      <w:r>
        <w:t>为交好妃子美言：兴致不变，玩家可指定一名与自己交好的妃子，使其宠爱 `+3 ~ +5`</w:t>
      </w:r>
    </w:p>
    <w:p/>
    <w:p>
      <w:pPr>
        <w:pStyle w:val="Heading4"/>
      </w:pPr>
      <w:r>
        <w:t>侍寝中的第三方评价</w:t>
      </w:r>
    </w:p>
    <w:p/>
    <w:p>
      <w:r>
        <w:t>为了与原始架构中的“妃子美言或诋毁”口径统一，正式补上以下规则：</w:t>
      </w:r>
    </w:p>
    <w:p/>
    <w:p>
      <w:pPr>
        <w:pStyle w:val="ListBullet"/>
      </w:pPr>
      <w:r>
        <w:t>上述“美言 / 诉苦 / 抹黑”只属于侍寝中的对话行为</w:t>
      </w:r>
    </w:p>
    <w:p>
      <w:pPr>
        <w:pStyle w:val="ListBullet"/>
      </w:pPr>
      <w:r>
        <w:t>它不会占用玩家当旬主动宫斗次数</w:t>
      </w:r>
    </w:p>
    <w:p>
      <w:pPr>
        <w:pStyle w:val="ListBullet"/>
      </w:pPr>
      <w:r>
        <w:t>它不会扣除福德</w:t>
      </w:r>
    </w:p>
    <w:p>
      <w:pPr>
        <w:pStyle w:val="ListBullet"/>
      </w:pPr>
      <w:r>
        <w:t>它不会进入调查，也不会产生获罪率</w:t>
      </w:r>
    </w:p>
    <w:p>
      <w:pPr>
        <w:pStyle w:val="ListBullet"/>
      </w:pPr>
      <w:r>
        <w:t>每次侍寝最多只允许对一名第三方妃子生效一次</w:t>
      </w:r>
    </w:p>
    <w:p/>
    <w:p>
      <w:r>
        <w:t>若本旬夜晚是其他妃嫔侍寝，则玩家也会被动受到其态度影响：</w:t>
      </w:r>
    </w:p>
    <w:p/>
    <w:p>
      <w:pPr>
        <w:pStyle w:val="ListBullet"/>
      </w:pPr>
      <w:r>
        <w:t>若该妃嫔与玩家当前为交好状态，则其侍寝后有 `80%` 概率为玩家向皇帝美言，使玩家宠爱 `+3 ~ +5`</w:t>
      </w:r>
    </w:p>
    <w:p>
      <w:pPr>
        <w:pStyle w:val="ListBullet"/>
      </w:pPr>
      <w:r>
        <w:t>若该妃嫔与玩家当前为交恶状态，则其侍寝后有 `20%` 概率向皇帝诉苦抹黑玩家，使玩家宠爱 `-3 ~ -5`</w:t>
      </w:r>
    </w:p>
    <w:p/>
    <w:p>
      <w:r>
        <w:t>以上自动触发只适用于“侍寝”，不适用于“孕期陪伴”。</w:t>
      </w:r>
    </w:p>
    <w:p/>
    <w:p>
      <w:pPr>
        <w:pStyle w:val="Heading3"/>
      </w:pPr>
      <w:r>
        <w:t>11.5 兴致结果</w:t>
      </w:r>
    </w:p>
    <w:p/>
    <w:p>
      <w:r>
        <w:t>若本次侍寝结束时：</w:t>
      </w:r>
    </w:p>
    <w:p/>
    <w:p>
      <w:pPr>
        <w:pStyle w:val="ListBullet"/>
      </w:pPr>
      <w:r>
        <w:t>兴致达到 `100`</w:t>
      </w:r>
    </w:p>
    <w:p>
      <w:r>
        <w:t xml:space="preserve">  - 额外增加 `10` 声望</w:t>
      </w:r>
    </w:p>
    <w:p/>
    <w:p>
      <w:r>
        <w:t>本次侍寝结束后，将最终兴致记录为下一次侍寝的“前次侍寝兴致”。</w:t>
      </w:r>
    </w:p>
    <w:p/>
    <w:p>
      <w:pPr>
        <w:pStyle w:val="Heading3"/>
      </w:pPr>
      <w:r>
        <w:t>11.6 侍寝后的皇帝反馈</w:t>
      </w:r>
    </w:p>
    <w:p/>
    <w:p>
      <w:r>
        <w:t>为了和皇帝系统统一，本次侍寝结束后还要立刻结算：</w:t>
      </w:r>
    </w:p>
    <w:p/>
    <w:p>
      <w:pPr>
        <w:pStyle w:val="ListBullet"/>
      </w:pPr>
      <w:r>
        <w:t>皇帝心情</w:t>
      </w:r>
    </w:p>
    <w:p>
      <w:pPr>
        <w:pStyle w:val="ListBullet"/>
      </w:pPr>
      <w:r>
        <w:t>角色宠爱</w:t>
      </w:r>
    </w:p>
    <w:p>
      <w:pPr>
        <w:pStyle w:val="ListBullet"/>
      </w:pPr>
      <w:r>
        <w:t>皇帝对该角色的隐藏真心值</w:t>
      </w:r>
    </w:p>
    <w:p/>
    <w:p>
      <w:r>
        <w:t>正式口径如下：</w:t>
      </w:r>
    </w:p>
    <w:p/>
    <w:p>
      <w:pPr>
        <w:pStyle w:val="ListBullet"/>
      </w:pPr>
      <w:r>
        <w:t>最终兴致 `&lt; 40`</w:t>
      </w:r>
    </w:p>
    <w:p>
      <w:r>
        <w:t xml:space="preserve">  - 皇帝心情 `-3`</w:t>
      </w:r>
    </w:p>
    <w:p>
      <w:r>
        <w:t xml:space="preserve">  - 角色宠爱 `-2`</w:t>
      </w:r>
    </w:p>
    <w:p>
      <w:r>
        <w:t xml:space="preserve">  - 真心值 `-1`</w:t>
      </w:r>
    </w:p>
    <w:p>
      <w:pPr>
        <w:pStyle w:val="ListBullet"/>
      </w:pPr>
      <w:r>
        <w:t>最终兴致 `40 ~ 69`</w:t>
      </w:r>
    </w:p>
    <w:p>
      <w:r>
        <w:t xml:space="preserve">  - 皇帝心情 `+3`</w:t>
      </w:r>
    </w:p>
    <w:p>
      <w:r>
        <w:t xml:space="preserve">  - 角色宠爱 `+2`</w:t>
      </w:r>
    </w:p>
    <w:p>
      <w:r>
        <w:t xml:space="preserve">  - 真心值 `+1`</w:t>
      </w:r>
    </w:p>
    <w:p>
      <w:pPr>
        <w:pStyle w:val="ListBullet"/>
      </w:pPr>
      <w:r>
        <w:t>最终兴致 `70 ~ 89`</w:t>
      </w:r>
    </w:p>
    <w:p>
      <w:r>
        <w:t xml:space="preserve">  - 皇帝心情 `+5`</w:t>
      </w:r>
    </w:p>
    <w:p>
      <w:r>
        <w:t xml:space="preserve">  - 角色宠爱 `+4`</w:t>
      </w:r>
    </w:p>
    <w:p>
      <w:r>
        <w:t xml:space="preserve">  - 真心值 `+2`</w:t>
      </w:r>
    </w:p>
    <w:p>
      <w:pPr>
        <w:pStyle w:val="ListBullet"/>
      </w:pPr>
      <w:r>
        <w:t>最终兴致 `90 ~ 99`</w:t>
      </w:r>
    </w:p>
    <w:p>
      <w:r>
        <w:t xml:space="preserve">  - 皇帝心情 `+7`</w:t>
      </w:r>
    </w:p>
    <w:p>
      <w:r>
        <w:t xml:space="preserve">  - 角色宠爱 `+6`</w:t>
      </w:r>
    </w:p>
    <w:p>
      <w:r>
        <w:t xml:space="preserve">  - 真心值 `+4`</w:t>
      </w:r>
    </w:p>
    <w:p>
      <w:pPr>
        <w:pStyle w:val="ListBullet"/>
      </w:pPr>
      <w:r>
        <w:t>最终兴致 `100`</w:t>
      </w:r>
    </w:p>
    <w:p>
      <w:r>
        <w:t xml:space="preserve">  - 皇帝心情 `+10`</w:t>
      </w:r>
    </w:p>
    <w:p>
      <w:r>
        <w:t xml:space="preserve">  - 角色宠爱 `+8`</w:t>
      </w:r>
    </w:p>
    <w:p>
      <w:r>
        <w:t xml:space="preserve">  - 真心值 `+6`</w:t>
      </w:r>
    </w:p>
    <w:p>
      <w:r>
        <w:t xml:space="preserve">  - 角色额外声望 `+10`</w:t>
      </w:r>
    </w:p>
    <w:p/>
    <w:p>
      <w:pPr>
        <w:pStyle w:val="Heading2"/>
      </w:pPr>
      <w:r>
        <w:t>十二、侍寝成功后的怀孕判定</w:t>
      </w:r>
    </w:p>
    <w:p/>
    <w:p>
      <w:pPr>
        <w:pStyle w:val="Heading3"/>
      </w:pPr>
      <w:r>
        <w:t>12.1 怀孕判定时机</w:t>
      </w:r>
    </w:p>
    <w:p/>
    <w:p>
      <w:r>
        <w:t>怀孕判定在“侍寝成功后”立刻进行，但结果不会在当夜直接公开，而是在 **第二天早上** 通过太医问诊触发显性剧情。</w:t>
      </w:r>
    </w:p>
    <w:p/>
    <w:p>
      <w:pPr>
        <w:pStyle w:val="Heading3"/>
      </w:pPr>
      <w:r>
        <w:t>12.1.1 新增冷却前提</w:t>
      </w:r>
    </w:p>
    <w:p/>
    <w:p>
      <w:r>
        <w:t>为了防止短时间内连续多胎，角色在本次侍寝后想要进入怀孕判定，还必须满足：</w:t>
      </w:r>
    </w:p>
    <w:p/>
    <w:p>
      <w:pPr>
        <w:pStyle w:val="ListBullet"/>
      </w:pPr>
      <w:r>
        <w:t>`fertilityCooldownMonths = 0`</w:t>
      </w:r>
    </w:p>
    <w:p/>
    <w:p>
      <w:r>
        <w:t>也就是说：</w:t>
      </w:r>
    </w:p>
    <w:p/>
    <w:p>
      <w:pPr>
        <w:pStyle w:val="ListBullet"/>
      </w:pPr>
      <w:r>
        <w:t>生产后的 `3` 个月内，怀孕判定直接失败</w:t>
      </w:r>
    </w:p>
    <w:p>
      <w:pPr>
        <w:pStyle w:val="ListBullet"/>
      </w:pPr>
      <w:r>
        <w:t>流产后的 `3` 个月内，怀孕判定直接失败</w:t>
      </w:r>
    </w:p>
    <w:p/>
    <w:p>
      <w:pPr>
        <w:pStyle w:val="Heading3"/>
      </w:pPr>
      <w:r>
        <w:t>12.2 怀孕概率公式</w:t>
      </w:r>
    </w:p>
    <w:p/>
    <w:p>
      <w:r>
        <w:t>你已经明确提出：</w:t>
      </w:r>
    </w:p>
    <w:p/>
    <w:p>
      <w:pPr>
        <w:pStyle w:val="ListBullet"/>
      </w:pPr>
      <w:r>
        <w:t>每次侍寝后，按照福德值等于本次怀孕概率来判定</w:t>
      </w:r>
    </w:p>
    <w:p/>
    <w:p>
      <w:r>
        <w:t>因此 V1 正式采用：</w:t>
      </w:r>
    </w:p>
    <w:p/>
    <w:p>
      <w:r>
        <w:t>`怀孕概率 = max(0, 福德值)`</w:t>
      </w:r>
    </w:p>
    <w:p/>
    <w:p>
      <w:r>
        <w:t>也就是说：</w:t>
      </w:r>
    </w:p>
    <w:p/>
    <w:p>
      <w:pPr>
        <w:pStyle w:val="ListBullet"/>
      </w:pPr>
      <w:r>
        <w:t>福德 `&lt; 0`：怀孕概率 `0%`</w:t>
      </w:r>
    </w:p>
    <w:p>
      <w:pPr>
        <w:pStyle w:val="ListBullet"/>
      </w:pPr>
      <w:r>
        <w:t>福德 `0`：怀孕概率 `0%`</w:t>
      </w:r>
    </w:p>
    <w:p>
      <w:pPr>
        <w:pStyle w:val="ListBullet"/>
      </w:pPr>
      <w:r>
        <w:t>福德 `35`：怀孕概率 `35%`</w:t>
      </w:r>
    </w:p>
    <w:p>
      <w:pPr>
        <w:pStyle w:val="ListBullet"/>
      </w:pPr>
      <w:r>
        <w:t>福德 `80`：怀孕概率 `80%`</w:t>
      </w:r>
    </w:p>
    <w:p>
      <w:pPr>
        <w:pStyle w:val="ListBullet"/>
      </w:pPr>
      <w:r>
        <w:t>福德 `100`：怀孕概率 `100%`</w:t>
      </w:r>
    </w:p>
    <w:p/>
    <w:p>
      <w:r>
        <w:t>但若角色满足以下任一条件，则即使福德大于 `0`，本次怀孕判定也仍然直接失败：</w:t>
      </w:r>
    </w:p>
    <w:p/>
    <w:p>
      <w:pPr>
        <w:pStyle w:val="ListBullet"/>
      </w:pPr>
      <w:r>
        <w:t>`fertilityCooldownMonths &gt; 0`</w:t>
      </w:r>
    </w:p>
    <w:p>
      <w:pPr>
        <w:pStyle w:val="ListBullet"/>
      </w:pPr>
      <w:r>
        <w:t>`permanentInfertility = true`</w:t>
      </w:r>
    </w:p>
    <w:p/>
    <w:p>
      <w:pPr>
        <w:pStyle w:val="Heading3"/>
      </w:pPr>
      <w:r>
        <w:t>12.3 这一规则的优点</w:t>
      </w:r>
    </w:p>
    <w:p/>
    <w:p>
      <w:pPr>
        <w:pStyle w:val="ListBullet"/>
      </w:pPr>
      <w:r>
        <w:t>非常容易理解</w:t>
      </w:r>
    </w:p>
    <w:p>
      <w:pPr>
        <w:pStyle w:val="ListBullet"/>
      </w:pPr>
      <w:r>
        <w:t>玩家可以直接把福德看成受孕能力指标</w:t>
      </w:r>
    </w:p>
    <w:p>
      <w:pPr>
        <w:pStyle w:val="ListBullet"/>
      </w:pPr>
      <w:r>
        <w:t>礼佛、作恶、流言等对福德的影响，会立刻反馈到怀孕系统里</w:t>
      </w:r>
    </w:p>
    <w:p/>
    <w:p>
      <w:pPr>
        <w:pStyle w:val="Heading3"/>
      </w:pPr>
      <w:r>
        <w:t>12.4 这一规则的平衡提醒</w:t>
      </w:r>
    </w:p>
    <w:p/>
    <w:p>
      <w:r>
        <w:t>这条规则在逻辑上是成立的，但必须明确一点：</w:t>
      </w:r>
    </w:p>
    <w:p/>
    <w:p>
      <w:pPr>
        <w:pStyle w:val="ListBullet"/>
      </w:pPr>
      <w:r>
        <w:t>如果后期角色福德经常达到 `70+`，那么她一旦频繁侍寝，就会非常容易怀孕</w:t>
      </w:r>
    </w:p>
    <w:p/>
    <w:p>
      <w:r>
        <w:t>不过由于怀孕后会退出侍寝池，进入陪伴池，这条规则在系统上仍然是可跑通的，只是后续平衡时要重点观察“高福德角色是否怀孕过快”。</w:t>
      </w:r>
    </w:p>
    <w:p/>
    <w:p>
      <w:pPr>
        <w:pStyle w:val="Heading2"/>
      </w:pPr>
      <w:r>
        <w:t>十三、怀孕显性与第二天触发</w:t>
      </w:r>
    </w:p>
    <w:p/>
    <w:p>
      <w:r>
        <w:t>当某次侍寝判定成功，且怀孕判定成功后，第二天早上触发固定流程：</w:t>
      </w:r>
    </w:p>
    <w:p/>
    <w:p>
      <w:r>
        <w:t>1. 太医问诊</w:t>
      </w:r>
    </w:p>
    <w:p>
      <w:r>
        <w:t>2. 太医禀告有喜</w:t>
      </w:r>
    </w:p>
    <w:p>
      <w:r>
        <w:t>3. 皇帝与该角色产生一段固定对话</w:t>
      </w:r>
    </w:p>
    <w:p>
      <w:r>
        <w:t>4. 角色正式进入显性怀孕状态</w:t>
      </w:r>
    </w:p>
    <w:p/>
    <w:p>
      <w:r>
        <w:t>这时系统需要立刻做以下处理：</w:t>
      </w:r>
    </w:p>
    <w:p/>
    <w:p>
      <w:pPr>
        <w:pStyle w:val="ListBullet"/>
      </w:pPr>
      <w:r>
        <w:t>该角色状态标记为 `pregnant = true`</w:t>
      </w:r>
    </w:p>
    <w:p>
      <w:pPr>
        <w:pStyle w:val="ListBullet"/>
      </w:pPr>
      <w:r>
        <w:t>从下一旬开始，不再进入侍寝池</w:t>
      </w:r>
    </w:p>
    <w:p>
      <w:pPr>
        <w:pStyle w:val="ListBullet"/>
      </w:pPr>
      <w:r>
        <w:t>从下一旬开始，转入陪伴池</w:t>
      </w:r>
    </w:p>
    <w:p>
      <w:pPr>
        <w:pStyle w:val="ListBullet"/>
      </w:pPr>
      <w:r>
        <w:t>从当前怀孕旬起，每旬额外 `+10` 声望</w:t>
      </w:r>
    </w:p>
    <w:p/>
    <w:p>
      <w:pPr>
        <w:pStyle w:val="Heading2"/>
      </w:pPr>
      <w:r>
        <w:t>十四、孕期异常与生产结果</w:t>
      </w:r>
    </w:p>
    <w:p/>
    <w:p>
      <w:pPr>
        <w:pStyle w:val="Heading3"/>
      </w:pPr>
      <w:r>
        <w:t>14.1 孕期特殊异常仅保留麝香</w:t>
      </w:r>
    </w:p>
    <w:p/>
    <w:p>
      <w:r>
        <w:t>本轮规则先不展开孕期的其他通用投毒后续，孕期异常只保留一条特殊规则：</w:t>
      </w:r>
    </w:p>
    <w:p/>
    <w:p>
      <w:pPr>
        <w:pStyle w:val="ListBullet"/>
      </w:pPr>
      <w:r>
        <w:t>若怀孕角色被成功下麝香，则直接流产</w:t>
      </w:r>
    </w:p>
    <w:p/>
    <w:p>
      <w:r>
        <w:t>流产后追加判定：</w:t>
      </w:r>
    </w:p>
    <w:p/>
    <w:p>
      <w:r>
        <w:t>1. 先判定是否一尸两命：</w:t>
      </w:r>
    </w:p>
    <w:p>
      <w:r>
        <w:t xml:space="preserve">   - 概率 `10%`</w:t>
      </w:r>
    </w:p>
    <w:p>
      <w:r>
        <w:t xml:space="preserve">   - 若触发，则母体死亡，后续不再继续判定</w:t>
      </w:r>
    </w:p>
    <w:p>
      <w:r>
        <w:t>2. 若未死亡，再判定是否永久受损：</w:t>
      </w:r>
    </w:p>
    <w:p>
      <w:r>
        <w:t xml:space="preserve">   - 概率 `30%`</w:t>
      </w:r>
    </w:p>
    <w:p>
      <w:r>
        <w:t xml:space="preserve">   - 若触发，则以后不孕不育，同时福德强制降为 `&lt; 0`</w:t>
      </w:r>
    </w:p>
    <w:p/>
    <w:p>
      <w:r>
        <w:t>无论是否由麝香触发，凡是发生流产，都追加：</w:t>
      </w:r>
    </w:p>
    <w:p/>
    <w:p>
      <w:pPr>
        <w:pStyle w:val="ListBullet"/>
      </w:pPr>
      <w:r>
        <w:t>健康 `-60`</w:t>
      </w:r>
    </w:p>
    <w:p>
      <w:pPr>
        <w:pStyle w:val="ListBullet"/>
      </w:pPr>
      <w:r>
        <w:t>生育冷却 `3` 个月</w:t>
      </w:r>
    </w:p>
    <w:p/>
    <w:p>
      <w:r>
        <w:t>这样写的好处是结果互斥，不会出现“既死亡又还要继续判定不孕”的冲突。</w:t>
      </w:r>
    </w:p>
    <w:p/>
    <w:p>
      <w:pPr>
        <w:pStyle w:val="Heading3"/>
      </w:pPr>
      <w:r>
        <w:t>14.2 生产风险只看生产时健康值</w:t>
      </w:r>
    </w:p>
    <w:p/>
    <w:p>
      <w:r>
        <w:t>正式建议把生产结果的判定口径固定为：</w:t>
      </w:r>
    </w:p>
    <w:p>
      <w:r>
        <w:t>在足月生产触发时，只看母体当前健康值，不再叠加更多隐藏项。这样最容易实现，也最方便玩家理解。</w:t>
      </w:r>
    </w:p>
    <w:p/>
    <w:p>
      <w:pPr>
        <w:pStyle w:val="Heading3"/>
      </w:pPr>
      <w:r>
        <w:t>14.3 生产结果分层</w:t>
      </w:r>
    </w:p>
    <w:p/>
    <w:p>
      <w:pPr>
        <w:pStyle w:val="Heading4"/>
      </w:pPr>
      <w:r>
        <w:t>健康值 `&gt; 400`</w:t>
      </w:r>
    </w:p>
    <w:p/>
    <w:p>
      <w:pPr>
        <w:pStyle w:val="ListBullet"/>
      </w:pPr>
      <w:r>
        <w:t>正常生育</w:t>
      </w:r>
    </w:p>
    <w:p>
      <w:pPr>
        <w:pStyle w:val="ListBullet"/>
      </w:pPr>
      <w:r>
        <w:t>默认母子平安</w:t>
      </w:r>
    </w:p>
    <w:p>
      <w:pPr>
        <w:pStyle w:val="ListBullet"/>
      </w:pPr>
      <w:r>
        <w:t>生产后生成对应皇嗣记录</w:t>
      </w:r>
    </w:p>
    <w:p>
      <w:pPr>
        <w:pStyle w:val="ListBullet"/>
      </w:pPr>
      <w:r>
        <w:t>进入生育冷却 `3` 个月</w:t>
      </w:r>
    </w:p>
    <w:p/>
    <w:p>
      <w:pPr>
        <w:pStyle w:val="Heading4"/>
      </w:pPr>
      <w:r>
        <w:t>健康值 `201 ~ 400`</w:t>
      </w:r>
    </w:p>
    <w:p/>
    <w:p>
      <w:r>
        <w:t>为了避免“难产”和“死胎”两种结果重叠，推荐按顺序判定：</w:t>
      </w:r>
    </w:p>
    <w:p/>
    <w:p>
      <w:r>
        <w:t>1. 先判死胎：</w:t>
      </w:r>
    </w:p>
    <w:p>
      <w:r>
        <w:t xml:space="preserve">   - 概率 `5%`</w:t>
      </w:r>
    </w:p>
    <w:p>
      <w:r>
        <w:t xml:space="preserve">   - 若触发：产下死胎，玩家健康 `-60`</w:t>
      </w:r>
    </w:p>
    <w:p>
      <w:r>
        <w:t>2. 若未触发死胎，再判难产：</w:t>
      </w:r>
    </w:p>
    <w:p>
      <w:r>
        <w:t xml:space="preserve">   - 概率 `30%`</w:t>
      </w:r>
    </w:p>
    <w:p>
      <w:r>
        <w:t xml:space="preserve">   - 若触发：难产，生子后玩家健康 `-50`</w:t>
      </w:r>
    </w:p>
    <w:p>
      <w:r>
        <w:t xml:space="preserve">   - 同时生成对应皇嗣记录</w:t>
      </w:r>
    </w:p>
    <w:p>
      <w:r>
        <w:t xml:space="preserve">   - 并进入生育冷却 `3` 个月</w:t>
      </w:r>
    </w:p>
    <w:p>
      <w:r>
        <w:t>3. 若两者都未触发：</w:t>
      </w:r>
    </w:p>
    <w:p>
      <w:r>
        <w:t xml:space="preserve">   - 正常生育</w:t>
      </w:r>
    </w:p>
    <w:p>
      <w:r>
        <w:t xml:space="preserve">   - 同时生成对应皇嗣记录</w:t>
      </w:r>
    </w:p>
    <w:p>
      <w:r>
        <w:t xml:space="preserve">   - 进入生育冷却 `3` 个月</w:t>
      </w:r>
    </w:p>
    <w:p/>
    <w:p>
      <w:pPr>
        <w:pStyle w:val="Heading4"/>
      </w:pPr>
      <w:r>
        <w:t>健康值 `1 ~ 200`</w:t>
      </w:r>
    </w:p>
    <w:p/>
    <w:p>
      <w:r>
        <w:t>同样按顺序判定：</w:t>
      </w:r>
    </w:p>
    <w:p/>
    <w:p>
      <w:r>
        <w:t>1. 先判死胎：</w:t>
      </w:r>
    </w:p>
    <w:p>
      <w:r>
        <w:t xml:space="preserve">   - 概率 `10%`</w:t>
      </w:r>
    </w:p>
    <w:p>
      <w:r>
        <w:t xml:space="preserve">   - 若触发：产下死胎，玩家健康 `-60`，容貌 `-120`，气质 `-120`</w:t>
      </w:r>
    </w:p>
    <w:p>
      <w:r>
        <w:t>2. 若未触发死胎，再判难产：</w:t>
      </w:r>
    </w:p>
    <w:p>
      <w:r>
        <w:t xml:space="preserve">   - 概率 `50%`</w:t>
      </w:r>
    </w:p>
    <w:p>
      <w:r>
        <w:t xml:space="preserve">   - 若触发：难产，生子后健康 `-50`，容貌 `-120`</w:t>
      </w:r>
    </w:p>
    <w:p>
      <w:r>
        <w:t xml:space="preserve">   - 同时生成对应皇嗣记录</w:t>
      </w:r>
    </w:p>
    <w:p>
      <w:r>
        <w:t xml:space="preserve">   - 并进入生育冷却 `3` 个月</w:t>
      </w:r>
    </w:p>
    <w:p>
      <w:r>
        <w:t>3. 若两者都未触发：</w:t>
      </w:r>
    </w:p>
    <w:p>
      <w:r>
        <w:t xml:space="preserve">   - 正常生育</w:t>
      </w:r>
    </w:p>
    <w:p>
      <w:r>
        <w:t xml:space="preserve">   - 同时生成对应皇嗣记录</w:t>
      </w:r>
    </w:p>
    <w:p>
      <w:r>
        <w:t xml:space="preserve">   - 进入生育冷却 `3` 个月</w:t>
      </w:r>
    </w:p>
    <w:p/>
    <w:p>
      <w:pPr>
        <w:pStyle w:val="Heading3"/>
      </w:pPr>
      <w:r>
        <w:t>14.4 全局通用</w:t>
      </w:r>
    </w:p>
    <w:p/>
    <w:p>
      <w:r>
        <w:t>以上生产规则通用于玩家与全体妃嫔 NPC。</w:t>
      </w:r>
    </w:p>
    <w:p>
      <w:r>
        <w:t>这样可以确保：</w:t>
      </w:r>
    </w:p>
    <w:p/>
    <w:p>
      <w:pPr>
        <w:pStyle w:val="ListBullet"/>
      </w:pPr>
      <w:r>
        <w:t>玩家和 NPC 使用同一套孕产逻辑</w:t>
      </w:r>
    </w:p>
    <w:p>
      <w:pPr>
        <w:pStyle w:val="ListBullet"/>
      </w:pPr>
      <w:r>
        <w:t>后宫中的生育风险是统一可推演的</w:t>
      </w:r>
    </w:p>
    <w:p/>
    <w:p>
      <w:pPr>
        <w:pStyle w:val="Heading3"/>
      </w:pPr>
      <w:r>
        <w:t>14.5 不孕状态显示</w:t>
      </w:r>
    </w:p>
    <w:p/>
    <w:p>
      <w:r>
        <w:t>为了避免“普通宫斗压低福德”和“永久不孕”互相冲突，本版本正式把两者拆开：</w:t>
      </w:r>
    </w:p>
    <w:p/>
    <w:p>
      <w:pPr>
        <w:pStyle w:val="ListBullet"/>
      </w:pPr>
      <w:r>
        <w:t>`fortune`：当前受孕概率主值，可上下浮动</w:t>
      </w:r>
    </w:p>
    <w:p>
      <w:pPr>
        <w:pStyle w:val="ListBullet"/>
      </w:pPr>
      <w:r>
        <w:t>`permanentInfertility`：永久不孕的隐藏状态，只由特殊事件触发</w:t>
      </w:r>
    </w:p>
    <w:p/>
    <w:p>
      <w:r>
        <w:t>正式规则：</w:t>
      </w:r>
    </w:p>
    <w:p/>
    <w:p>
      <w:pPr>
        <w:pStyle w:val="ListBullet"/>
      </w:pPr>
      <w:r>
        <w:t>若角色只是因为主动宫斗、压力或其他普通事件导致 `fortune &lt; 0`</w:t>
      </w:r>
    </w:p>
    <w:p>
      <w:r>
        <w:t xml:space="preserve">  - 该角色当前怀孕概率为 `0%`</w:t>
      </w:r>
    </w:p>
    <w:p>
      <w:r>
        <w:t xml:space="preserve">  - 但后续仍可通过礼佛、祈福等方式把福德拉回去</w:t>
      </w:r>
    </w:p>
    <w:p>
      <w:pPr>
        <w:pStyle w:val="ListBullet"/>
      </w:pPr>
      <w:r>
        <w:t>若角色因麝香后遗症等进入 `permanentInfertility = true`</w:t>
      </w:r>
    </w:p>
    <w:p>
      <w:r>
        <w:t xml:space="preserve">  - 则无论福德高低，怀孕判定都直接失败</w:t>
      </w:r>
    </w:p>
    <w:p/>
    <w:p>
      <w:r>
        <w:t>这样可以避免“永久不孕居然靠堆福德就恢复”的系统硬伤。</w:t>
      </w:r>
    </w:p>
    <w:p/>
    <w:p>
      <w:pPr>
        <w:pStyle w:val="Heading3"/>
      </w:pPr>
      <w:r>
        <w:t>14.6 皇嗣管理</w:t>
      </w:r>
    </w:p>
    <w:p/>
    <w:p>
      <w:r>
        <w:t>成功生育后，系统创建对应子嗣条目，并纳入：</w:t>
      </w:r>
    </w:p>
    <w:p/>
    <w:p>
      <w:pPr>
        <w:pStyle w:val="ListBullet"/>
      </w:pPr>
      <w:r>
        <w:t>皇嗣管理</w:t>
      </w:r>
    </w:p>
    <w:p/>
    <w:p>
      <w:r>
        <w:t>玩家后续可在皇嗣管理中对已出生子嗣进行召见。</w:t>
      </w:r>
    </w:p>
    <w:p/>
    <w:p>
      <w:pPr>
        <w:pStyle w:val="Heading2"/>
      </w:pPr>
      <w:r>
        <w:t>十五、怀孕后的陪伴规则</w:t>
      </w:r>
    </w:p>
    <w:p/>
    <w:p>
      <w:pPr>
        <w:pStyle w:val="Heading3"/>
      </w:pPr>
      <w:r>
        <w:t>15.1 怀孕后无法侍寝</w:t>
      </w:r>
    </w:p>
    <w:p/>
    <w:p>
      <w:r>
        <w:t>这是固定规则，不做例外。</w:t>
      </w:r>
    </w:p>
    <w:p/>
    <w:p>
      <w:pPr>
        <w:pStyle w:val="Heading3"/>
      </w:pPr>
      <w:r>
        <w:t>15.2 怀孕后进入陪伴池</w:t>
      </w:r>
    </w:p>
    <w:p/>
    <w:p>
      <w:r>
        <w:t>怀孕角色仍可进入夜晚互动池，但互动类型变成“陪伴”而不是“侍寝”。</w:t>
      </w:r>
    </w:p>
    <w:p/>
    <w:p>
      <w:pPr>
        <w:pStyle w:val="Heading3"/>
      </w:pPr>
      <w:r>
        <w:t>15.3 陪伴概率与侍寝条件一致</w:t>
      </w:r>
    </w:p>
    <w:p/>
    <w:p>
      <w:r>
        <w:t>陪伴概率不另做新公式，直接复用侍寝权重规则：</w:t>
      </w:r>
    </w:p>
    <w:p/>
    <w:p>
      <w:pPr>
        <w:pStyle w:val="ListBullet"/>
      </w:pPr>
      <w:r>
        <w:t>看宠爱基础权重</w:t>
      </w:r>
    </w:p>
    <w:p>
      <w:pPr>
        <w:pStyle w:val="ListBullet"/>
      </w:pPr>
      <w:r>
        <w:t>看当旬活动加成</w:t>
      </w:r>
    </w:p>
    <w:p>
      <w:pPr>
        <w:pStyle w:val="ListBullet"/>
      </w:pPr>
      <w:r>
        <w:t>看是否为真心值最高</w:t>
      </w:r>
    </w:p>
    <w:p>
      <w:pPr>
        <w:pStyle w:val="ListBullet"/>
      </w:pPr>
      <w:r>
        <w:t>受皇帝独寝率影响</w:t>
      </w:r>
    </w:p>
    <w:p/>
    <w:p>
      <w:r>
        <w:t>因此本质上：</w:t>
      </w:r>
    </w:p>
    <w:p/>
    <w:p>
      <w:pPr>
        <w:pStyle w:val="ListBullet"/>
      </w:pPr>
      <w:r>
        <w:t>未怀孕角色竞争的是“侍寝名额”</w:t>
      </w:r>
    </w:p>
    <w:p>
      <w:pPr>
        <w:pStyle w:val="ListBullet"/>
      </w:pPr>
      <w:r>
        <w:t>已怀孕角色竞争的是“陪伴名额”</w:t>
      </w:r>
    </w:p>
    <w:p>
      <w:pPr>
        <w:pStyle w:val="ListBullet"/>
      </w:pPr>
      <w:r>
        <w:t>两者统一竞争同一个夜晚互动机会</w:t>
      </w:r>
    </w:p>
    <w:p/>
    <w:p>
      <w:pPr>
        <w:pStyle w:val="Heading3"/>
      </w:pPr>
      <w:r>
        <w:t>15.4 怀孕每旬声望增长</w:t>
      </w:r>
    </w:p>
    <w:p/>
    <w:p>
      <w:r>
        <w:t>角色怀孕后，每旬额外增加：</w:t>
      </w:r>
    </w:p>
    <w:p/>
    <w:p>
      <w:pPr>
        <w:pStyle w:val="ListBullet"/>
      </w:pPr>
      <w:r>
        <w:t>`+10` 声望</w:t>
      </w:r>
    </w:p>
    <w:p/>
    <w:p>
      <w:r>
        <w:t>建议该规则通用于所有妃嫔，而不仅限于玩家。</w:t>
      </w:r>
    </w:p>
    <w:p>
      <w:r>
        <w:t>否则系统会出现玩家与 NPC 的孕期收益逻辑不一致的问题。</w:t>
      </w:r>
    </w:p>
    <w:p/>
    <w:p>
      <w:pPr>
        <w:pStyle w:val="Heading3"/>
      </w:pPr>
      <w:r>
        <w:t>15.5 陪伴后的皇帝反馈</w:t>
      </w:r>
    </w:p>
    <w:p/>
    <w:p>
      <w:r>
        <w:t>若怀孕角色在夜晚被皇帝陪伴，则固定结算：</w:t>
      </w:r>
    </w:p>
    <w:p/>
    <w:p>
      <w:pPr>
        <w:pStyle w:val="ListBullet"/>
      </w:pPr>
      <w:r>
        <w:t>皇帝心情 `+3`</w:t>
      </w:r>
    </w:p>
    <w:p>
      <w:pPr>
        <w:pStyle w:val="ListBullet"/>
      </w:pPr>
      <w:r>
        <w:t>角色宠爱 `+2`</w:t>
      </w:r>
    </w:p>
    <w:p>
      <w:pPr>
        <w:pStyle w:val="ListBullet"/>
      </w:pPr>
      <w:r>
        <w:t>真心值 `+2`</w:t>
      </w:r>
    </w:p>
    <w:p/>
    <w:p>
      <w:r>
        <w:t>若该角色宠爱 `&gt;= 60`，则再额外：</w:t>
      </w:r>
    </w:p>
    <w:p/>
    <w:p>
      <w:pPr>
        <w:pStyle w:val="ListBullet"/>
      </w:pPr>
      <w:r>
        <w:t>皇帝心情 `+1`</w:t>
      </w:r>
    </w:p>
    <w:p/>
    <w:p>
      <w:r>
        <w:t>若该角色为当前真心值最高对象，则再额外：</w:t>
      </w:r>
    </w:p>
    <w:p/>
    <w:p>
      <w:pPr>
        <w:pStyle w:val="ListBullet"/>
      </w:pPr>
      <w:r>
        <w:t>真心值 `+1`</w:t>
      </w:r>
    </w:p>
    <w:p/>
    <w:p>
      <w:pPr>
        <w:pStyle w:val="Heading2"/>
      </w:pPr>
      <w:r>
        <w:t>十六、极端情况说明</w:t>
      </w:r>
    </w:p>
    <w:p/>
    <w:p>
      <w:pPr>
        <w:pStyle w:val="Heading3"/>
      </w:pPr>
      <w:r>
        <w:t>16.1 若后宫没有可互动对象</w:t>
      </w:r>
    </w:p>
    <w:p/>
    <w:p>
      <w:r>
        <w:t>若当旬所有妃嫔都不满足进入互动池条件，则皇帝自动独寝。</w:t>
      </w:r>
    </w:p>
    <w:p/>
    <w:p>
      <w:pPr>
        <w:pStyle w:val="Heading3"/>
      </w:pPr>
      <w:r>
        <w:t>16.2 若同时有多名怀孕妃嫔</w:t>
      </w:r>
    </w:p>
    <w:p/>
    <w:p>
      <w:r>
        <w:t>多名怀孕妃嫔会和其他未怀孕妃嫔一起进入夜晚互动池，通过同一套权重竞争本旬夜晚的唯一互动机会。</w:t>
      </w:r>
    </w:p>
    <w:p/>
    <w:p>
      <w:pPr>
        <w:pStyle w:val="Heading3"/>
      </w:pPr>
      <w:r>
        <w:t>16.3 若玩家怀孕且仍是最高真心值对象</w:t>
      </w:r>
    </w:p>
    <w:p/>
    <w:p>
      <w:r>
        <w:t>则玩家在孕期更容易获得“陪伴”而不是“侍寝”。这符合逻辑，也能强化皇帝偏爱感。</w:t>
      </w:r>
    </w:p>
    <w:p/>
    <w:p>
      <w:pPr>
        <w:pStyle w:val="Heading3"/>
      </w:pPr>
      <w:r>
        <w:t>16.4 若皇帝心情极差</w:t>
      </w:r>
    </w:p>
    <w:p/>
    <w:p>
      <w:r>
        <w:t>即使玩家怀孕，也有可能独寝，不触发陪伴。这一点应当保留，因为皇帝心情系统必须真正影响后宫夜晚行为。</w:t>
      </w:r>
    </w:p>
    <w:p/>
    <w:p>
      <w:pPr>
        <w:pStyle w:val="Heading2"/>
      </w:pPr>
      <w:r>
        <w:t>十七、测试后的数值结论</w:t>
      </w:r>
    </w:p>
    <w:p/>
    <w:p>
      <w:pPr>
        <w:pStyle w:val="Heading3"/>
      </w:pPr>
      <w:r>
        <w:t>17.1 玩家优先 + 每旬 `+2` 的测试结果</w:t>
      </w:r>
    </w:p>
    <w:p/>
    <w:p>
      <w:r>
        <w:t>在“玩家优先判定”成立的前提下，每旬 `+2` 是可以跑通的。</w:t>
      </w:r>
    </w:p>
    <w:p/>
    <w:p>
      <w:r>
        <w:t>桌面测试样本一：</w:t>
      </w:r>
    </w:p>
    <w:p/>
    <w:p>
      <w:pPr>
        <w:pStyle w:val="ListBullet"/>
      </w:pPr>
      <w:r>
        <w:t>假设玩家基础夜晚概率为 `18`</w:t>
      </w:r>
    </w:p>
    <w:p>
      <w:pPr>
        <w:pStyle w:val="ListBullet"/>
      </w:pPr>
      <w:r>
        <w:t>皇帝本旬独寝率为 `15`</w:t>
      </w:r>
    </w:p>
    <w:p>
      <w:pPr>
        <w:pStyle w:val="ListBullet"/>
      </w:pPr>
      <w:r>
        <w:t>玩家连续 `10` 旬未被选中</w:t>
      </w:r>
    </w:p>
    <w:p/>
    <w:p>
      <w:r>
        <w:t>则：</w:t>
      </w:r>
    </w:p>
    <w:p/>
    <w:p>
      <w:pPr>
        <w:pStyle w:val="ListBullet"/>
      </w:pPr>
      <w:r>
        <w:t>`playerNightFavorGauge = 20`</w:t>
      </w:r>
    </w:p>
    <w:p>
      <w:pPr>
        <w:pStyle w:val="ListBullet"/>
      </w:pPr>
      <w:r>
        <w:t>玩家最终侍寝概率显示为 `18 + 20 = 38`</w:t>
      </w:r>
    </w:p>
    <w:p/>
    <w:p>
      <w:r>
        <w:t>这说明即使不改成 `+5`，只要玩家拥有优先判定权，保底值依旧会稳定抬升玩家的存在感。</w:t>
      </w:r>
    </w:p>
    <w:p/>
    <w:p>
      <w:r>
        <w:t>桌面测试样本二：</w:t>
      </w:r>
    </w:p>
    <w:p/>
    <w:p>
      <w:pPr>
        <w:pStyle w:val="ListBullet"/>
      </w:pPr>
      <w:r>
        <w:t>假设玩家基础夜晚概率为 `35`</w:t>
      </w:r>
    </w:p>
    <w:p>
      <w:pPr>
        <w:pStyle w:val="ListBullet"/>
      </w:pPr>
      <w:r>
        <w:t>皇帝本旬独寝率为 `10`</w:t>
      </w:r>
    </w:p>
    <w:p>
      <w:pPr>
        <w:pStyle w:val="ListBullet"/>
      </w:pPr>
      <w:r>
        <w:t>玩家连续 `15` 旬未被选中</w:t>
      </w:r>
    </w:p>
    <w:p/>
    <w:p>
      <w:r>
        <w:t>则：</w:t>
      </w:r>
    </w:p>
    <w:p/>
    <w:p>
      <w:pPr>
        <w:pStyle w:val="ListBullet"/>
      </w:pPr>
      <w:r>
        <w:t>`playerNightFavorGauge = 30`</w:t>
      </w:r>
    </w:p>
    <w:p>
      <w:pPr>
        <w:pStyle w:val="ListBullet"/>
      </w:pPr>
      <w:r>
        <w:t>玩家最终侍寝概率显示为 `65`</w:t>
      </w:r>
    </w:p>
    <w:p/>
    <w:p>
      <w:r>
        <w:t>这个结果意味着：</w:t>
      </w:r>
    </w:p>
    <w:p/>
    <w:p>
      <w:pPr>
        <w:pStyle w:val="ListBullet"/>
      </w:pPr>
      <w:r>
        <w:t>在高宠或高权重状态下，`+2` 的缓慢叠加已经足够形成明显倾斜</w:t>
      </w:r>
    </w:p>
    <w:p>
      <w:pPr>
        <w:pStyle w:val="ListBullet"/>
      </w:pPr>
      <w:r>
        <w:t>因为玩家是优先检定，所以这个加成不会被 NPC 平分掉</w:t>
      </w:r>
    </w:p>
    <w:p/>
    <w:p>
      <w:pPr>
        <w:pStyle w:val="Heading3"/>
      </w:pPr>
      <w:r>
        <w:t>17.2 初始兴致采用 `max(前次一半, 盛宠/独宠底值, 20)` 的理由</w:t>
      </w:r>
    </w:p>
    <w:p/>
    <w:p>
      <w:r>
        <w:t>桌面测试说明：</w:t>
      </w:r>
    </w:p>
    <w:p/>
    <w:p>
      <w:pPr>
        <w:pStyle w:val="ListBullet"/>
      </w:pPr>
      <w:r>
        <w:t>如果只看“前次兴致一半”，那么上一回兴致很差时，下一回起点会过低，不符合盛宠/独宠地位</w:t>
      </w:r>
    </w:p>
    <w:p>
      <w:pPr>
        <w:pStyle w:val="ListBullet"/>
      </w:pPr>
      <w:r>
        <w:t>如果只看“盛宠 60 / 独宠 70”，又会让前次高兴致完全失去承接意义</w:t>
      </w:r>
    </w:p>
    <w:p/>
    <w:p>
      <w:r>
        <w:t>取三者最大值后，这两个问题都能被解决。</w:t>
      </w:r>
    </w:p>
    <w:p/>
    <w:p>
      <w:pPr>
        <w:pStyle w:val="Heading3"/>
      </w:pPr>
      <w:r>
        <w:t>17.3 生产风险分层的理由</w:t>
      </w:r>
    </w:p>
    <w:p/>
    <w:p>
      <w:r>
        <w:t>把健康值分成 `&gt;400`、`201~400`、`1~200` 三档后，结果会非常清晰：</w:t>
      </w:r>
    </w:p>
    <w:p/>
    <w:p>
      <w:pPr>
        <w:pStyle w:val="ListBullet"/>
      </w:pPr>
      <w:r>
        <w:t>健康高时生产基本稳定</w:t>
      </w:r>
    </w:p>
    <w:p>
      <w:pPr>
        <w:pStyle w:val="ListBullet"/>
      </w:pPr>
      <w:r>
        <w:t>健康中等时有明显风险，但不至于过于残酷</w:t>
      </w:r>
    </w:p>
    <w:p>
      <w:pPr>
        <w:pStyle w:val="ListBullet"/>
      </w:pPr>
      <w:r>
        <w:t>健康很低时，玩家能清楚感受到高风险高代价</w:t>
      </w:r>
    </w:p>
    <w:p/>
    <w:p>
      <w:r>
        <w:t>并且按“先死胎、后难产”的顺序判定，可以避免结果重叠。</w:t>
      </w:r>
    </w:p>
    <w:p/>
    <w:p>
      <w:pPr>
        <w:pStyle w:val="Heading3"/>
      </w:pPr>
      <w:r>
        <w:t>17.4 福德直接等于怀孕概率的测试结论</w:t>
      </w:r>
    </w:p>
    <w:p/>
    <w:p>
      <w:r>
        <w:t>桌面测试结果：</w:t>
      </w:r>
    </w:p>
    <w:p/>
    <w:p>
      <w:pPr>
        <w:pStyle w:val="ListBullet"/>
      </w:pPr>
      <w:r>
        <w:t>福德 `20`：单次侍寝后怀孕率 `20%`</w:t>
      </w:r>
    </w:p>
    <w:p>
      <w:pPr>
        <w:pStyle w:val="ListBullet"/>
      </w:pPr>
      <w:r>
        <w:t>福德 `50`：单次侍寝后怀孕率 `50%`</w:t>
      </w:r>
    </w:p>
    <w:p>
      <w:pPr>
        <w:pStyle w:val="ListBullet"/>
      </w:pPr>
      <w:r>
        <w:t>福德 `80`：单次侍寝后怀孕率 `80%`</w:t>
      </w:r>
    </w:p>
    <w:p/>
    <w:p>
      <w:r>
        <w:t>这条规则非常直观，且和“福德 &lt; 0 不孕”完全一致，因此保留原案是可行的。</w:t>
      </w:r>
    </w:p>
    <w:p/>
    <w:p>
      <w:pPr>
        <w:pStyle w:val="Heading3"/>
      </w:pPr>
      <w:r>
        <w:t>17.5 三个月生育冷却的作用</w:t>
      </w:r>
    </w:p>
    <w:p/>
    <w:p>
      <w:r>
        <w:t>加入 `3` 个月生育冷却后：</w:t>
      </w:r>
    </w:p>
    <w:p/>
    <w:p>
      <w:pPr>
        <w:pStyle w:val="ListBullet"/>
      </w:pPr>
      <w:r>
        <w:t>即使角色高福德、高宠爱，也不会在短时间内连续多胎</w:t>
      </w:r>
    </w:p>
    <w:p>
      <w:pPr>
        <w:pStyle w:val="ListBullet"/>
      </w:pPr>
      <w:r>
        <w:t>这能显著压低“一个角色两年内连续多次怀孕”的概率</w:t>
      </w:r>
    </w:p>
    <w:p>
      <w:pPr>
        <w:pStyle w:val="ListBullet"/>
      </w:pPr>
      <w:r>
        <w:t>同时不会改变“福德值 = 怀孕概率”的主逻辑</w:t>
      </w:r>
    </w:p>
    <w:p/>
    <w:p>
      <w:pPr>
        <w:pStyle w:val="Heading2"/>
      </w:pPr>
      <w:r>
        <w:t>十八、当前版本需要写入架构目录的统一语义</w:t>
      </w:r>
    </w:p>
    <w:p/>
    <w:p>
      <w:r>
        <w:t>为了方便后续 AI 理解与代码实现，建议在总架构目录中明确以下统一语义：</w:t>
      </w:r>
    </w:p>
    <w:p/>
    <w:p>
      <w:pPr>
        <w:pStyle w:val="ListBullet"/>
      </w:pPr>
      <w:r>
        <w:t>侍寝和陪伴属于同一套夜晚互动系统</w:t>
      </w:r>
    </w:p>
    <w:p>
      <w:pPr>
        <w:pStyle w:val="ListBullet"/>
      </w:pPr>
      <w:r>
        <w:t>先判定皇帝是否独寝，再优先检定玩家，若玩家未触发，再从其余候选妃嫔中做加权抽选</w:t>
      </w:r>
    </w:p>
    <w:p>
      <w:pPr>
        <w:pStyle w:val="ListBullet"/>
      </w:pPr>
      <w:r>
        <w:t>玩家额外拥有独立侍寝保底值，保底值每旬 `+2`</w:t>
      </w:r>
    </w:p>
    <w:p>
      <w:pPr>
        <w:pStyle w:val="ListBullet"/>
      </w:pPr>
      <w:r>
        <w:t>候选妃嫔的互动权重取决于宠爱、当旬活动与真心值最高加成</w:t>
      </w:r>
    </w:p>
    <w:p>
      <w:pPr>
        <w:pStyle w:val="ListBullet"/>
      </w:pPr>
      <w:r>
        <w:t>怀孕角色不再侍寝，但会进入陪伴池</w:t>
      </w:r>
    </w:p>
    <w:p>
      <w:pPr>
        <w:pStyle w:val="ListBullet"/>
      </w:pPr>
      <w:r>
        <w:t>侍寝时会跳转到养心殿侍寝界面</w:t>
      </w:r>
    </w:p>
    <w:p>
      <w:pPr>
        <w:pStyle w:val="ListBullet"/>
      </w:pPr>
      <w:r>
        <w:t>夜晚是否被选中与侍寝过程中的“皇帝兴致”是两个完全不同的值</w:t>
      </w:r>
    </w:p>
    <w:p>
      <w:pPr>
        <w:pStyle w:val="ListBullet"/>
      </w:pPr>
      <w:r>
        <w:t>每次侍寝后按“福德值 = 本次怀孕概率”进行怀孕判定</w:t>
      </w:r>
    </w:p>
    <w:p>
      <w:pPr>
        <w:pStyle w:val="ListBullet"/>
      </w:pPr>
      <w:r>
        <w:t>福德小于 0 时，怀孕概率直接为 0</w:t>
      </w:r>
    </w:p>
    <w:p>
      <w:pPr>
        <w:pStyle w:val="ListBullet"/>
      </w:pPr>
      <w:r>
        <w:t>生产后与流产后，角色进入 `3` 个月生育冷却期</w:t>
      </w:r>
    </w:p>
    <w:p>
      <w:pPr>
        <w:pStyle w:val="ListBullet"/>
      </w:pPr>
      <w:r>
        <w:t>怀孕成功后次日早晨直接显性，并触发太医与皇帝剧情</w:t>
      </w:r>
    </w:p>
    <w:p>
      <w:pPr>
        <w:pStyle w:val="ListBullet"/>
      </w:pPr>
      <w:r>
        <w:t>怀孕期间每旬额外增加 10 声望</w:t>
      </w:r>
    </w:p>
    <w:p>
      <w:pPr>
        <w:pStyle w:val="ListBullet"/>
      </w:pPr>
      <w:r>
        <w:t>孕期异常当前只保留“成功下麝香导致流产”的特殊规则</w:t>
      </w:r>
    </w:p>
    <w:p>
      <w:pPr>
        <w:pStyle w:val="ListBullet"/>
      </w:pPr>
      <w:r>
        <w:t>所有流产结果统一追加健康 `-60`</w:t>
      </w:r>
    </w:p>
    <w:p>
      <w:pPr>
        <w:pStyle w:val="ListBullet"/>
      </w:pPr>
      <w:r>
        <w:t>普通行为造成的低福德可以恢复，永久不孕由单独隐藏状态控制</w:t>
      </w:r>
    </w:p>
    <w:p>
      <w:pPr>
        <w:pStyle w:val="ListBullet"/>
      </w:pPr>
      <w:r>
        <w:t>生产结果统一按生产时健康值分层判定</w:t>
      </w:r>
    </w:p>
    <w:p>
      <w:pPr>
        <w:pStyle w:val="ListBullet"/>
      </w:pPr>
      <w:r>
        <w:t>成功生育后，子嗣进入皇嗣管理，可被召见</w:t>
      </w:r>
    </w:p>
    <w:p/>
    <w:p>
      <w:pPr>
        <w:pStyle w:val="Heading2"/>
      </w:pPr>
      <w:r>
        <w:t>十九、当前规则下最值得后续继续观察的点</w:t>
      </w:r>
    </w:p>
    <w:p/>
    <w:p>
      <w:r>
        <w:t>虽然本套规则逻辑已经能跑通，但后续平衡测试时要重点观察以下两项：</w:t>
      </w:r>
    </w:p>
    <w:p/>
    <w:p>
      <w:pPr>
        <w:pStyle w:val="Heading3"/>
      </w:pPr>
      <w:r>
        <w:t>19.1 高福德角色是否怀孕过快</w:t>
      </w:r>
    </w:p>
    <w:p/>
    <w:p>
      <w:r>
        <w:t>因为这里采用的是“福德值直接等于怀孕概率”，所以高福德角色一旦得宠，可能会比预期更快进入怀孕状态。</w:t>
      </w:r>
    </w:p>
    <w:p/>
    <w:p>
      <w:pPr>
        <w:pStyle w:val="Heading3"/>
      </w:pPr>
      <w:r>
        <w:t>19.2 最高真心值加成是否过强</w:t>
      </w:r>
    </w:p>
    <w:p/>
    <w:p>
      <w:r>
        <w:t>固定 `+15` 在前期很直观，但如果后期多个角色宠爱接近，而某人真心值长期第一，可能会让她的夜晚互动权重过于稳定。这个值后期可能需要单独调平。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